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3A85" w14:textId="4157563B" w:rsidR="00D578DC" w:rsidRDefault="00000000" w:rsidP="00CB0FFE">
      <w:pPr>
        <w:pStyle w:val="Ttulo"/>
        <w:jc w:val="center"/>
      </w:pPr>
      <w:r>
        <w:br/>
        <w:t>20 PREGUNTAS TIPO TEST</w:t>
      </w:r>
      <w:r w:rsidR="00CB0FFE">
        <w:t xml:space="preserve"> PRACTICA</w:t>
      </w:r>
    </w:p>
    <w:p w14:paraId="4152B1B2" w14:textId="77777777" w:rsidR="00D578DC" w:rsidRDefault="00000000">
      <w:pPr>
        <w:jc w:val="center"/>
      </w:pPr>
      <w:r>
        <w:rPr>
          <w:b/>
          <w:sz w:val="26"/>
        </w:rPr>
        <w:t>Algoritmos de Optimización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D578DC" w14:paraId="66C02A8E" w14:textId="77777777">
        <w:trPr>
          <w:jc w:val="center"/>
        </w:trPr>
        <w:tc>
          <w:tcPr>
            <w:tcW w:w="9504" w:type="dxa"/>
            <w:shd w:val="clear" w:color="auto" w:fill="F2F2F2"/>
            <w:vAlign w:val="center"/>
          </w:tcPr>
          <w:p w14:paraId="1C77C80B" w14:textId="77777777" w:rsidR="00D578DC" w:rsidRDefault="00000000">
            <w:pPr>
              <w:spacing w:after="50"/>
            </w:pPr>
            <w:r>
              <w:rPr>
                <w:sz w:val="20"/>
              </w:rPr>
              <w:t>Formato: 20 preguntas, una sola respuesta correcta.</w:t>
            </w:r>
          </w:p>
          <w:p w14:paraId="3A420153" w14:textId="77777777" w:rsidR="00D578DC" w:rsidRDefault="00000000">
            <w:pPr>
              <w:spacing w:after="50"/>
            </w:pPr>
            <w:r>
              <w:rPr>
                <w:sz w:val="20"/>
              </w:rPr>
              <w:t>Puntuación: +0.5 por acierto; -0.165 aprox. por error; 0 por pregunta en blanco.</w:t>
            </w:r>
          </w:p>
          <w:p w14:paraId="113990E4" w14:textId="77777777" w:rsidR="00D578DC" w:rsidRDefault="00000000">
            <w:pPr>
              <w:spacing w:after="50"/>
            </w:pPr>
            <w:r>
              <w:rPr>
                <w:sz w:val="20"/>
              </w:rPr>
              <w:t>Para aprobar: mínimo 5/10.</w:t>
            </w:r>
          </w:p>
          <w:p w14:paraId="68783618" w14:textId="77777777" w:rsidR="00D578DC" w:rsidRDefault="00000000">
            <w:pPr>
              <w:spacing w:after="50"/>
            </w:pPr>
            <w:r>
              <w:rPr>
                <w:sz w:val="20"/>
              </w:rPr>
              <w:t>Este documento NO incluye las respuestas correctas.</w:t>
            </w:r>
          </w:p>
        </w:tc>
      </w:tr>
    </w:tbl>
    <w:p w14:paraId="752D82BE" w14:textId="77777777" w:rsidR="00D578DC" w:rsidRDefault="00D578DC"/>
    <w:p w14:paraId="6DFDA835" w14:textId="77777777" w:rsidR="00D578DC" w:rsidRDefault="00000000">
      <w:pPr>
        <w:pStyle w:val="Pregunta"/>
      </w:pPr>
      <w:r>
        <w:t>Pregunta 1</w:t>
      </w:r>
    </w:p>
    <w:p w14:paraId="372AFCC1" w14:textId="77777777" w:rsidR="00D578DC" w:rsidRDefault="00000000">
      <w:pPr>
        <w:spacing w:after="80"/>
      </w:pPr>
      <w:r>
        <w:t>Según la clasificación utilizada en el curso, ¿qué diferencia fundamental existe entre un algoritmo aproximado y uno heurístico?</w:t>
      </w:r>
    </w:p>
    <w:p w14:paraId="072F4990" w14:textId="77777777" w:rsidR="00D578DC" w:rsidRDefault="00000000">
      <w:pPr>
        <w:pStyle w:val="Opcion"/>
      </w:pPr>
      <w:r>
        <w:t>A) El aproximado siempre es determinista y el heurístico siempre es probabilista.</w:t>
      </w:r>
    </w:p>
    <w:p w14:paraId="3C25DDCC" w14:textId="77777777" w:rsidR="00D578DC" w:rsidRDefault="00000000">
      <w:pPr>
        <w:pStyle w:val="Opcion"/>
      </w:pPr>
      <w:r>
        <w:t>B) El aproximado proporciona una solución con un grado de aproximación conocido al óptimo, mientras que en el heurístico no podemos determinar si la solución obtenida es óptima.</w:t>
      </w:r>
    </w:p>
    <w:p w14:paraId="13BAB5B3" w14:textId="77777777" w:rsidR="00D578DC" w:rsidRDefault="00000000">
      <w:pPr>
        <w:pStyle w:val="Opcion"/>
      </w:pPr>
      <w:r>
        <w:t>C) El heurístico garantiza siempre el óptimo, pero tarda más.</w:t>
      </w:r>
    </w:p>
    <w:p w14:paraId="7CD95EA7" w14:textId="77777777" w:rsidR="00D578DC" w:rsidRDefault="00000000">
      <w:pPr>
        <w:pStyle w:val="Opcion"/>
      </w:pPr>
      <w:r>
        <w:t>D) No existe diferencia; ambos términos significan exactamente lo mismo.</w:t>
      </w:r>
    </w:p>
    <w:p w14:paraId="3A112993" w14:textId="77777777" w:rsidR="00D578DC" w:rsidRDefault="00000000">
      <w:pPr>
        <w:pStyle w:val="Pregunta"/>
      </w:pPr>
      <w:r>
        <w:t>Pregunta 2</w:t>
      </w:r>
    </w:p>
    <w:p w14:paraId="3F74BE73" w14:textId="77777777" w:rsidR="00D578DC" w:rsidRDefault="00000000">
      <w:pPr>
        <w:spacing w:after="80"/>
      </w:pPr>
      <w:r>
        <w:t>En un problema de optimización se desea minimizar el coste de producción decidiendo cuántas unidades fabricar, sin superar cierta cantidad de materias primas. ¿Qué representan respectivamente el coste, las cantidades a fabricar y los límites de materias primas?</w:t>
      </w:r>
    </w:p>
    <w:p w14:paraId="7CBB17A4" w14:textId="77777777" w:rsidR="00D578DC" w:rsidRDefault="00000000">
      <w:pPr>
        <w:pStyle w:val="Opcion"/>
      </w:pPr>
      <w:r>
        <w:t>A) Variable, restricción y función objetivo.</w:t>
      </w:r>
    </w:p>
    <w:p w14:paraId="3086F4ED" w14:textId="77777777" w:rsidR="00D578DC" w:rsidRDefault="00000000">
      <w:pPr>
        <w:pStyle w:val="Opcion"/>
      </w:pPr>
      <w:r>
        <w:t>B) Función objetivo, variables y restricciones.</w:t>
      </w:r>
    </w:p>
    <w:p w14:paraId="446EF5CC" w14:textId="77777777" w:rsidR="00D578DC" w:rsidRDefault="00000000">
      <w:pPr>
        <w:pStyle w:val="Opcion"/>
      </w:pPr>
      <w:r>
        <w:t>C) Restricción, función objetivo y variables.</w:t>
      </w:r>
    </w:p>
    <w:p w14:paraId="6FD87ACF" w14:textId="77777777" w:rsidR="00D578DC" w:rsidRDefault="00000000">
      <w:pPr>
        <w:pStyle w:val="Opcion"/>
      </w:pPr>
      <w:r>
        <w:t>D) Función objetivo, restricciones y algoritmo.</w:t>
      </w:r>
    </w:p>
    <w:p w14:paraId="5EEC4006" w14:textId="77777777" w:rsidR="00D578DC" w:rsidRDefault="00000000">
      <w:pPr>
        <w:pStyle w:val="Pregunta"/>
      </w:pPr>
      <w:r>
        <w:t>Pregunta 3</w:t>
      </w:r>
    </w:p>
    <w:p w14:paraId="28610484" w14:textId="77777777" w:rsidR="00D578DC" w:rsidRDefault="00000000">
      <w:pPr>
        <w:spacing w:after="80"/>
      </w:pPr>
      <w:r>
        <w:t>Un algoritmo tiene complejidad aproximada O(n³). Si el tamaño de entrada se triplica, ¿por cuánto se multiplica aproximadamente su tiempo de ejecución para valores grandes de n?</w:t>
      </w:r>
    </w:p>
    <w:p w14:paraId="2CF709BB" w14:textId="77777777" w:rsidR="00D578DC" w:rsidRDefault="00000000">
      <w:pPr>
        <w:pStyle w:val="Opcion"/>
      </w:pPr>
      <w:r>
        <w:t>A) 3</w:t>
      </w:r>
    </w:p>
    <w:p w14:paraId="1C3D133E" w14:textId="77777777" w:rsidR="00D578DC" w:rsidRDefault="00000000">
      <w:pPr>
        <w:pStyle w:val="Opcion"/>
      </w:pPr>
      <w:r>
        <w:t>B) 6</w:t>
      </w:r>
    </w:p>
    <w:p w14:paraId="6E17EFDC" w14:textId="77777777" w:rsidR="00D578DC" w:rsidRDefault="00000000">
      <w:pPr>
        <w:pStyle w:val="Opcion"/>
      </w:pPr>
      <w:r>
        <w:t>C) 9</w:t>
      </w:r>
    </w:p>
    <w:p w14:paraId="2759CFEC" w14:textId="77777777" w:rsidR="00D578DC" w:rsidRDefault="00000000">
      <w:pPr>
        <w:pStyle w:val="Opcion"/>
      </w:pPr>
      <w:r>
        <w:t>D) 27</w:t>
      </w:r>
    </w:p>
    <w:p w14:paraId="3B8A5418" w14:textId="77777777" w:rsidR="00D578DC" w:rsidRDefault="00000000">
      <w:pPr>
        <w:pStyle w:val="Pregunta"/>
      </w:pPr>
      <w:r>
        <w:t>Pregunta 4</w:t>
      </w:r>
    </w:p>
    <w:p w14:paraId="44C901DF" w14:textId="77777777" w:rsidR="00D578DC" w:rsidRDefault="00000000">
      <w:pPr>
        <w:spacing w:after="80"/>
      </w:pPr>
      <w:r>
        <w:t>¿Cuál de los siguientes órdenes está correctamente organizado de menor a mayor crecimiento asintótico?</w:t>
      </w:r>
    </w:p>
    <w:p w14:paraId="6E59AA17" w14:textId="77777777" w:rsidR="00D578DC" w:rsidRDefault="00000000">
      <w:pPr>
        <w:pStyle w:val="Opcion"/>
      </w:pPr>
      <w:r>
        <w:t>A) O(n!) &lt; O(2ⁿ) &lt; O(n²) &lt; O(n)</w:t>
      </w:r>
    </w:p>
    <w:p w14:paraId="00DF2BA5" w14:textId="77777777" w:rsidR="00D578DC" w:rsidRDefault="00000000">
      <w:pPr>
        <w:pStyle w:val="Opcion"/>
      </w:pPr>
      <w:r>
        <w:t>B) O(log n) &lt; O(n) &lt; O(n log n) &lt; O(n²) &lt; O(2ⁿ) &lt; O(n!)</w:t>
      </w:r>
    </w:p>
    <w:p w14:paraId="0C9A1304" w14:textId="77777777" w:rsidR="00D578DC" w:rsidRDefault="00000000">
      <w:pPr>
        <w:pStyle w:val="Opcion"/>
      </w:pPr>
      <w:r>
        <w:t>C) O(n) &lt; O(log n) &lt; O(n²) &lt; O(n!) &lt; O(2ⁿ)</w:t>
      </w:r>
    </w:p>
    <w:p w14:paraId="0DD82B2B" w14:textId="77777777" w:rsidR="00D578DC" w:rsidRDefault="00000000">
      <w:pPr>
        <w:pStyle w:val="Opcion"/>
      </w:pPr>
      <w:r>
        <w:lastRenderedPageBreak/>
        <w:t>D) O(2ⁿ) &lt; O(n²) &lt; O(n log n) &lt; O(n!)</w:t>
      </w:r>
    </w:p>
    <w:p w14:paraId="38FCBDC4" w14:textId="77777777" w:rsidR="00D578DC" w:rsidRDefault="00000000">
      <w:pPr>
        <w:pStyle w:val="Pregunta"/>
      </w:pPr>
      <w:r>
        <w:t>Pregunta 5</w:t>
      </w:r>
    </w:p>
    <w:p w14:paraId="5308DFAE" w14:textId="77777777" w:rsidR="00D578DC" w:rsidRDefault="00000000">
      <w:pPr>
        <w:spacing w:after="80"/>
      </w:pPr>
      <w:r>
        <w:t>¿Cuál de las siguientes características corresponde específicamente a Divide y Vencerás?</w:t>
      </w:r>
    </w:p>
    <w:p w14:paraId="167A05B5" w14:textId="77777777" w:rsidR="00D578DC" w:rsidRDefault="00000000">
      <w:pPr>
        <w:pStyle w:val="Opcion"/>
      </w:pPr>
      <w:r>
        <w:t>A) Los subproblemas se solapan y por eso deben guardarse sus resultados.</w:t>
      </w:r>
    </w:p>
    <w:p w14:paraId="6239AF04" w14:textId="77777777" w:rsidR="00D578DC" w:rsidRDefault="00000000">
      <w:pPr>
        <w:pStyle w:val="Opcion"/>
      </w:pPr>
      <w:r>
        <w:t>B) Se divide el problema en subproblemas de la misma naturaleza, se resuelven y posteriormente se combinan sus soluciones.</w:t>
      </w:r>
    </w:p>
    <w:p w14:paraId="59FC2A7B" w14:textId="77777777" w:rsidR="00D578DC" w:rsidRDefault="00000000">
      <w:pPr>
        <w:pStyle w:val="Opcion"/>
      </w:pPr>
      <w:r>
        <w:t>C) Siempre se toma la mejor decisión local sin poder retroceder.</w:t>
      </w:r>
    </w:p>
    <w:p w14:paraId="39F69E74" w14:textId="77777777" w:rsidR="00D578DC" w:rsidRDefault="00000000">
      <w:pPr>
        <w:pStyle w:val="Opcion"/>
      </w:pPr>
      <w:r>
        <w:t>D) Se generan soluciones aleatorias hasta encontrar una suficientemente buena.</w:t>
      </w:r>
    </w:p>
    <w:p w14:paraId="4529A5F3" w14:textId="77777777" w:rsidR="00D578DC" w:rsidRDefault="00000000">
      <w:pPr>
        <w:pStyle w:val="Pregunta"/>
      </w:pPr>
      <w:r>
        <w:t>Pregunta 6</w:t>
      </w:r>
    </w:p>
    <w:p w14:paraId="69D04500" w14:textId="77777777" w:rsidR="00D578DC" w:rsidRDefault="00000000">
      <w:pPr>
        <w:spacing w:after="80"/>
      </w:pPr>
      <w:r>
        <w:t>Un algoritmo voraz está resolviendo un problema por etapas. En cada etapa:</w:t>
      </w:r>
    </w:p>
    <w:p w14:paraId="75F3F626" w14:textId="77777777" w:rsidR="00D578DC" w:rsidRDefault="00000000">
      <w:pPr>
        <w:pStyle w:val="Opcion"/>
      </w:pPr>
      <w:r>
        <w:t>A) Explora todas las posibilidades antes de tomar una decisión.</w:t>
      </w:r>
    </w:p>
    <w:p w14:paraId="2B371840" w14:textId="77777777" w:rsidR="00D578DC" w:rsidRDefault="00000000">
      <w:pPr>
        <w:pStyle w:val="Opcion"/>
      </w:pPr>
      <w:r>
        <w:t>B) Guarda todos los subproblemas resueltos anteriormente.</w:t>
      </w:r>
    </w:p>
    <w:p w14:paraId="7BAA203F" w14:textId="77777777" w:rsidR="00D578DC" w:rsidRDefault="00000000">
      <w:pPr>
        <w:pStyle w:val="Opcion"/>
      </w:pPr>
      <w:r>
        <w:t>C) Elige la opción que considera mejor en ese momento y las decisiones descartadas no vuelven a considerarse.</w:t>
      </w:r>
    </w:p>
    <w:p w14:paraId="48A3F84A" w14:textId="77777777" w:rsidR="00D578DC" w:rsidRDefault="00000000">
      <w:pPr>
        <w:pStyle w:val="Opcion"/>
      </w:pPr>
      <w:r>
        <w:t>D) Retrocede obligatoriamente después de cada decisión.</w:t>
      </w:r>
    </w:p>
    <w:p w14:paraId="5578FBD5" w14:textId="77777777" w:rsidR="00D578DC" w:rsidRDefault="00000000">
      <w:pPr>
        <w:pStyle w:val="Pregunta"/>
      </w:pPr>
      <w:r>
        <w:t>Pregunta 7</w:t>
      </w:r>
    </w:p>
    <w:p w14:paraId="1D620920" w14:textId="77777777" w:rsidR="00D578DC" w:rsidRDefault="00000000">
      <w:pPr>
        <w:spacing w:after="80"/>
      </w:pPr>
      <w:r>
        <w:t>En el problema de las N-Reinas mediante backtracking, una solución parcial llega a una situación en la que la siguiente reina no puede colocarse válidamente. ¿Qué debe hacer el algoritmo?</w:t>
      </w:r>
    </w:p>
    <w:p w14:paraId="5504D5EF" w14:textId="77777777" w:rsidR="00D578DC" w:rsidRDefault="00000000">
      <w:pPr>
        <w:pStyle w:val="Opcion"/>
      </w:pPr>
      <w:r>
        <w:t>A) Mantener la solución y terminar.</w:t>
      </w:r>
    </w:p>
    <w:p w14:paraId="35900C57" w14:textId="77777777" w:rsidR="00D578DC" w:rsidRDefault="00000000">
      <w:pPr>
        <w:pStyle w:val="Opcion"/>
      </w:pPr>
      <w:r>
        <w:t>B) Elegir aleatoriamente cualquier posición.</w:t>
      </w:r>
    </w:p>
    <w:p w14:paraId="72362943" w14:textId="77777777" w:rsidR="00D578DC" w:rsidRDefault="00000000">
      <w:pPr>
        <w:pStyle w:val="Opcion"/>
      </w:pPr>
      <w:r>
        <w:t>C) Retroceder a una decisión anterior y probar otra alternativa.</w:t>
      </w:r>
    </w:p>
    <w:p w14:paraId="22D9F05E" w14:textId="77777777" w:rsidR="00D578DC" w:rsidRDefault="00000000">
      <w:pPr>
        <w:pStyle w:val="Opcion"/>
      </w:pPr>
      <w:r>
        <w:t>D) Guardar el resultado como solución óptima.</w:t>
      </w:r>
    </w:p>
    <w:p w14:paraId="1DE717E6" w14:textId="77777777" w:rsidR="00D578DC" w:rsidRDefault="00000000">
      <w:pPr>
        <w:pStyle w:val="Pregunta"/>
      </w:pPr>
      <w:r>
        <w:t>Pregunta 8</w:t>
      </w:r>
    </w:p>
    <w:p w14:paraId="458C8C8D" w14:textId="77777777" w:rsidR="00D578DC" w:rsidRDefault="00000000">
      <w:pPr>
        <w:spacing w:after="80"/>
      </w:pPr>
      <w:r>
        <w:t>¿Cuál es la idea central de la Programación Dinámica según el curso?</w:t>
      </w:r>
    </w:p>
    <w:p w14:paraId="3BF8C754" w14:textId="77777777" w:rsidR="00D578DC" w:rsidRDefault="00000000">
      <w:pPr>
        <w:pStyle w:val="Opcion"/>
      </w:pPr>
      <w:r>
        <w:t>A) Probar todas las soluciones sin almacenar información.</w:t>
      </w:r>
    </w:p>
    <w:p w14:paraId="5203ADA4" w14:textId="77777777" w:rsidR="00D578DC" w:rsidRDefault="00000000">
      <w:pPr>
        <w:pStyle w:val="Opcion"/>
      </w:pPr>
      <w:r>
        <w:t>B) Dividir únicamente en subproblemas completamente independientes.</w:t>
      </w:r>
    </w:p>
    <w:p w14:paraId="72295B65" w14:textId="77777777" w:rsidR="00D578DC" w:rsidRDefault="00000000">
      <w:pPr>
        <w:pStyle w:val="Opcion"/>
      </w:pPr>
      <w:r>
        <w:t>C) Guardar las soluciones de subproblemas para reutilizarlas y aprovechar la estructura óptima del problema.</w:t>
      </w:r>
    </w:p>
    <w:p w14:paraId="37A42455" w14:textId="77777777" w:rsidR="00D578DC" w:rsidRDefault="00000000">
      <w:pPr>
        <w:pStyle w:val="Opcion"/>
      </w:pPr>
      <w:r>
        <w:t>D) Elegir siempre la mejor opción disponible actualmente.</w:t>
      </w:r>
    </w:p>
    <w:p w14:paraId="2F12A76C" w14:textId="77777777" w:rsidR="00D578DC" w:rsidRDefault="00000000">
      <w:pPr>
        <w:pStyle w:val="Pregunta"/>
      </w:pPr>
      <w:r>
        <w:t>Pregunta 9</w:t>
      </w:r>
    </w:p>
    <w:p w14:paraId="79ADAC34" w14:textId="77777777" w:rsidR="00D578DC" w:rsidRDefault="00000000">
      <w:pPr>
        <w:spacing w:after="80"/>
      </w:pPr>
      <w:r>
        <w:t>¿Cuál de las siguientes afirmaciones describe correctamente el método Simplex?</w:t>
      </w:r>
    </w:p>
    <w:p w14:paraId="16B43C28" w14:textId="77777777" w:rsidR="00D578DC" w:rsidRDefault="00000000">
      <w:pPr>
        <w:pStyle w:val="Opcion"/>
      </w:pPr>
      <w:r>
        <w:t>A) Se utiliza exclusivamente para problemas con variables binarias.</w:t>
      </w:r>
    </w:p>
    <w:p w14:paraId="1B74885A" w14:textId="77777777" w:rsidR="00D578DC" w:rsidRDefault="00000000">
      <w:pPr>
        <w:pStyle w:val="Opcion"/>
      </w:pPr>
      <w:r>
        <w:t>B) Recorre iterativamente soluciones sobre la frontera de la región factible hasta alcanzar el óptimo.</w:t>
      </w:r>
    </w:p>
    <w:p w14:paraId="609F928D" w14:textId="77777777" w:rsidR="00D578DC" w:rsidRDefault="00000000">
      <w:pPr>
        <w:pStyle w:val="Opcion"/>
      </w:pPr>
      <w:r>
        <w:t>C) Es una metaheurística basada en población.</w:t>
      </w:r>
    </w:p>
    <w:p w14:paraId="64C60B5B" w14:textId="77777777" w:rsidR="00D578DC" w:rsidRDefault="00000000">
      <w:pPr>
        <w:pStyle w:val="Opcion"/>
      </w:pPr>
      <w:r>
        <w:t>D) Prueba todos los valores posibles de las variables.</w:t>
      </w:r>
    </w:p>
    <w:p w14:paraId="1CAE7DA0" w14:textId="77777777" w:rsidR="00D578DC" w:rsidRDefault="00000000">
      <w:pPr>
        <w:pStyle w:val="Pregunta"/>
      </w:pPr>
      <w:r>
        <w:t>Pregunta 10</w:t>
      </w:r>
    </w:p>
    <w:p w14:paraId="6D161540" w14:textId="77777777" w:rsidR="00D578DC" w:rsidRDefault="00000000">
      <w:pPr>
        <w:spacing w:after="80"/>
      </w:pPr>
      <w:r>
        <w:t>Se resuelve mediante programación lineal continua un problema y Simplex obtiene x = 3.7, pero el problema real exige que x represente el número de camiones. ¿Por qué no basta con redondear x?</w:t>
      </w:r>
    </w:p>
    <w:p w14:paraId="033A25F3" w14:textId="77777777" w:rsidR="00D578DC" w:rsidRDefault="00000000">
      <w:pPr>
        <w:pStyle w:val="Opcion"/>
      </w:pPr>
      <w:r>
        <w:lastRenderedPageBreak/>
        <w:t>A) Porque Simplex nunca devuelve decimales.</w:t>
      </w:r>
    </w:p>
    <w:p w14:paraId="68CE8BC1" w14:textId="77777777" w:rsidR="00D578DC" w:rsidRDefault="00000000">
      <w:pPr>
        <w:pStyle w:val="Opcion"/>
      </w:pPr>
      <w:r>
        <w:t>B) Porque el redondeo puede violar restricciones o producir una solución entera que no sea la óptima.</w:t>
      </w:r>
    </w:p>
    <w:p w14:paraId="56D458F6" w14:textId="77777777" w:rsidR="00D578DC" w:rsidRDefault="00000000">
      <w:pPr>
        <w:pStyle w:val="Opcion"/>
      </w:pPr>
      <w:r>
        <w:t>C) Porque todos los problemas enteros son irresolubles.</w:t>
      </w:r>
    </w:p>
    <w:p w14:paraId="2B65AAC9" w14:textId="77777777" w:rsidR="00D578DC" w:rsidRDefault="00000000">
      <w:pPr>
        <w:pStyle w:val="Opcion"/>
      </w:pPr>
      <w:r>
        <w:t>D) Porque la programación lineal no admite restricciones.</w:t>
      </w:r>
    </w:p>
    <w:p w14:paraId="7655BD8E" w14:textId="77777777" w:rsidR="00D578DC" w:rsidRDefault="00000000">
      <w:pPr>
        <w:pStyle w:val="Pregunta"/>
      </w:pPr>
      <w:r>
        <w:t>Pregunta 11</w:t>
      </w:r>
    </w:p>
    <w:p w14:paraId="5255D6F0" w14:textId="77777777" w:rsidR="00D578DC" w:rsidRDefault="00000000">
      <w:pPr>
        <w:spacing w:after="80"/>
      </w:pPr>
      <w:r>
        <w:t>En un TSP simétrico, fijando la ciudad inicial, el número de rutas diferentes considerado en el material es (n - 1)! / 2. ¿Qué consecuencia tiene esto cuando aumenta n?</w:t>
      </w:r>
    </w:p>
    <w:p w14:paraId="422393D2" w14:textId="77777777" w:rsidR="00D578DC" w:rsidRDefault="00000000">
      <w:pPr>
        <w:pStyle w:val="Opcion"/>
      </w:pPr>
      <w:r>
        <w:t>A) El espacio de soluciones crece logarítmicamente.</w:t>
      </w:r>
    </w:p>
    <w:p w14:paraId="69EAC8F0" w14:textId="77777777" w:rsidR="00D578DC" w:rsidRDefault="00000000">
      <w:pPr>
        <w:pStyle w:val="Opcion"/>
      </w:pPr>
      <w:r>
        <w:t>B) Crece linealmente.</w:t>
      </w:r>
    </w:p>
    <w:p w14:paraId="6F2B7D5F" w14:textId="77777777" w:rsidR="00D578DC" w:rsidRDefault="00000000">
      <w:pPr>
        <w:pStyle w:val="Opcion"/>
      </w:pPr>
      <w:r>
        <w:t>C) Crece factorialmente y probar todas las rutas rápidamente deja de ser práctico.</w:t>
      </w:r>
    </w:p>
    <w:p w14:paraId="72758BB6" w14:textId="77777777" w:rsidR="00D578DC" w:rsidRDefault="00000000">
      <w:pPr>
        <w:pStyle w:val="Opcion"/>
      </w:pPr>
      <w:r>
        <w:t>D) Permanece prácticamente constante.</w:t>
      </w:r>
    </w:p>
    <w:p w14:paraId="227DBC08" w14:textId="77777777" w:rsidR="00D578DC" w:rsidRDefault="00000000">
      <w:pPr>
        <w:pStyle w:val="Pregunta"/>
      </w:pPr>
      <w:r>
        <w:t>Pregunta 12</w:t>
      </w:r>
    </w:p>
    <w:p w14:paraId="4CA33C92" w14:textId="77777777" w:rsidR="00D578DC" w:rsidRDefault="00000000">
      <w:pPr>
        <w:spacing w:after="80"/>
      </w:pPr>
      <w:r>
        <w:t>¿Cuál es la diferencia fundamental entre BFS y DFS según el material?</w:t>
      </w:r>
    </w:p>
    <w:p w14:paraId="2D5799B0" w14:textId="77777777" w:rsidR="00D578DC" w:rsidRDefault="00000000">
      <w:pPr>
        <w:pStyle w:val="Opcion"/>
      </w:pPr>
      <w:r>
        <w:t>A) BFS trabaja solamente con grafos ponderados y DFS con grafos no ponderados.</w:t>
      </w:r>
    </w:p>
    <w:p w14:paraId="14AFB6F4" w14:textId="77777777" w:rsidR="00D578DC" w:rsidRDefault="00000000">
      <w:pPr>
        <w:pStyle w:val="Opcion"/>
      </w:pPr>
      <w:r>
        <w:t>B) BFS explora nivel a nivel, mientras DFS profundiza primero por una rama antes de retroceder.</w:t>
      </w:r>
    </w:p>
    <w:p w14:paraId="340A6317" w14:textId="77777777" w:rsidR="00D578DC" w:rsidRDefault="00000000">
      <w:pPr>
        <w:pStyle w:val="Opcion"/>
      </w:pPr>
      <w:r>
        <w:t>C) DFS siempre encuentra caminos óptimos y BFS nunca.</w:t>
      </w:r>
    </w:p>
    <w:p w14:paraId="0D8848E4" w14:textId="77777777" w:rsidR="00D578DC" w:rsidRDefault="00000000">
      <w:pPr>
        <w:pStyle w:val="Opcion"/>
      </w:pPr>
      <w:r>
        <w:t>D) BFS utiliza heurísticas y DFS utiliza descenso del gradiente.</w:t>
      </w:r>
    </w:p>
    <w:p w14:paraId="40611D02" w14:textId="77777777" w:rsidR="00D578DC" w:rsidRDefault="00000000">
      <w:pPr>
        <w:pStyle w:val="Pregunta"/>
      </w:pPr>
      <w:r>
        <w:t>Pregunta 13</w:t>
      </w:r>
    </w:p>
    <w:p w14:paraId="68A2A8D2" w14:textId="77777777" w:rsidR="00D578DC" w:rsidRDefault="00000000">
      <w:pPr>
        <w:spacing w:after="80"/>
      </w:pPr>
      <w:r>
        <w:t>En un problema de Ramificación y Poda de maximización ya tenemos una solución garantizada de valor C = 12. Para un nodo todavía no explorado sabemos que su mejor resultado posible está limitado por CS(i) = 9. ¿Qué debe hacerse?</w:t>
      </w:r>
    </w:p>
    <w:p w14:paraId="43336AFD" w14:textId="77777777" w:rsidR="00D578DC" w:rsidRDefault="00000000">
      <w:pPr>
        <w:pStyle w:val="Opcion"/>
      </w:pPr>
      <w:r>
        <w:t>A) Explorar obligatoriamente el nodo porque todavía no conocemos su solución final.</w:t>
      </w:r>
    </w:p>
    <w:p w14:paraId="269C3890" w14:textId="77777777" w:rsidR="00D578DC" w:rsidRDefault="00000000">
      <w:pPr>
        <w:pStyle w:val="Opcion"/>
      </w:pPr>
      <w:r>
        <w:t>B) Podar el nodo porque ni siquiera en su mejor caso puede superar 12.</w:t>
      </w:r>
    </w:p>
    <w:p w14:paraId="5232BF2F" w14:textId="77777777" w:rsidR="00D578DC" w:rsidRDefault="00000000">
      <w:pPr>
        <w:pStyle w:val="Opcion"/>
      </w:pPr>
      <w:r>
        <w:t>C) Convertirlo en la nueva solución óptima.</w:t>
      </w:r>
    </w:p>
    <w:p w14:paraId="7FDD43DD" w14:textId="77777777" w:rsidR="00D578DC" w:rsidRDefault="00000000">
      <w:pPr>
        <w:pStyle w:val="Opcion"/>
      </w:pPr>
      <w:r>
        <w:t>D) Reiniciar todo el árbol.</w:t>
      </w:r>
    </w:p>
    <w:p w14:paraId="668174A9" w14:textId="77777777" w:rsidR="00D578DC" w:rsidRDefault="00000000">
      <w:pPr>
        <w:pStyle w:val="Pregunta"/>
      </w:pPr>
      <w:r>
        <w:t>Pregunta 14</w:t>
      </w:r>
    </w:p>
    <w:p w14:paraId="0F656F82" w14:textId="77777777" w:rsidR="00D578DC" w:rsidRDefault="00000000">
      <w:pPr>
        <w:spacing w:after="80"/>
      </w:pPr>
      <w:r>
        <w:t>En la clasificación simplificada utilizada en VC4, el TSP de optimización aparece como:</w:t>
      </w:r>
    </w:p>
    <w:p w14:paraId="41738839" w14:textId="77777777" w:rsidR="00D578DC" w:rsidRDefault="00000000">
      <w:pPr>
        <w:pStyle w:val="Opcion"/>
      </w:pPr>
      <w:r>
        <w:t>A) Problema P.</w:t>
      </w:r>
    </w:p>
    <w:p w14:paraId="083DBCD1" w14:textId="77777777" w:rsidR="00D578DC" w:rsidRDefault="00000000">
      <w:pPr>
        <w:pStyle w:val="Opcion"/>
      </w:pPr>
      <w:r>
        <w:t>B) Problema NP-Duro.</w:t>
      </w:r>
    </w:p>
    <w:p w14:paraId="438143B1" w14:textId="77777777" w:rsidR="00D578DC" w:rsidRDefault="00000000">
      <w:pPr>
        <w:pStyle w:val="Opcion"/>
      </w:pPr>
      <w:r>
        <w:t>C) Problema de complejidad constante.</w:t>
      </w:r>
    </w:p>
    <w:p w14:paraId="510EA5C1" w14:textId="77777777" w:rsidR="00D578DC" w:rsidRDefault="00000000">
      <w:pPr>
        <w:pStyle w:val="Opcion"/>
      </w:pPr>
      <w:r>
        <w:t>D) Problema necesariamente resoluble en tiempo polinomial.</w:t>
      </w:r>
    </w:p>
    <w:p w14:paraId="39F9CFC1" w14:textId="77777777" w:rsidR="00D578DC" w:rsidRDefault="00000000">
      <w:pPr>
        <w:pStyle w:val="Pregunta"/>
      </w:pPr>
      <w:r>
        <w:t>Pregunta 15</w:t>
      </w:r>
    </w:p>
    <w:p w14:paraId="3FA3F582" w14:textId="77777777" w:rsidR="00D578DC" w:rsidRDefault="00000000">
      <w:pPr>
        <w:spacing w:after="80"/>
      </w:pPr>
      <w:r>
        <w:t>En descenso del gradiente, la actualización aparece como p(t+1) = p(t) - α(t)∇f(p(t)). ¿Por qué aparece el signo negativo cuando queremos minimizar?</w:t>
      </w:r>
    </w:p>
    <w:p w14:paraId="100E4044" w14:textId="77777777" w:rsidR="00D578DC" w:rsidRDefault="00000000">
      <w:pPr>
        <w:pStyle w:val="Opcion"/>
      </w:pPr>
      <w:r>
        <w:t>A) Porque debemos movernos en sentido contrario al gradiente.</w:t>
      </w:r>
    </w:p>
    <w:p w14:paraId="0DC4217C" w14:textId="77777777" w:rsidR="00D578DC" w:rsidRDefault="00000000">
      <w:pPr>
        <w:pStyle w:val="Opcion"/>
      </w:pPr>
      <w:r>
        <w:t>B) Porque el gradiente siempre tiene valores negativos.</w:t>
      </w:r>
    </w:p>
    <w:p w14:paraId="38454F0A" w14:textId="77777777" w:rsidR="00D578DC" w:rsidRDefault="00000000">
      <w:pPr>
        <w:pStyle w:val="Opcion"/>
      </w:pPr>
      <w:r>
        <w:t>C) Porque α necesariamente es negativo.</w:t>
      </w:r>
    </w:p>
    <w:p w14:paraId="55F606ED" w14:textId="77777777" w:rsidR="00D578DC" w:rsidRDefault="00000000">
      <w:pPr>
        <w:pStyle w:val="Opcion"/>
      </w:pPr>
      <w:r>
        <w:t>D) Porque así convertimos una función no lineal en lineal.</w:t>
      </w:r>
    </w:p>
    <w:p w14:paraId="5A749933" w14:textId="77777777" w:rsidR="00D578DC" w:rsidRDefault="00000000">
      <w:pPr>
        <w:pStyle w:val="Pregunta"/>
      </w:pPr>
      <w:r>
        <w:lastRenderedPageBreak/>
        <w:t>Pregunta 16</w:t>
      </w:r>
    </w:p>
    <w:p w14:paraId="462610F8" w14:textId="77777777" w:rsidR="00D578DC" w:rsidRDefault="00000000">
      <w:pPr>
        <w:spacing w:after="80"/>
      </w:pPr>
      <w:r>
        <w:t>¿Qué puede ocurrir si la tasa de aprendizaje α utilizada en descenso del gradiente es demasiado grande?</w:t>
      </w:r>
    </w:p>
    <w:p w14:paraId="3D65D2F6" w14:textId="77777777" w:rsidR="00D578DC" w:rsidRDefault="00000000">
      <w:pPr>
        <w:pStyle w:val="Opcion"/>
      </w:pPr>
      <w:r>
        <w:t>A) El algoritmo necesariamente converge más rápido al óptimo.</w:t>
      </w:r>
    </w:p>
    <w:p w14:paraId="065AEB2E" w14:textId="77777777" w:rsidR="00D578DC" w:rsidRDefault="00000000">
      <w:pPr>
        <w:pStyle w:val="Opcion"/>
      </w:pPr>
      <w:r>
        <w:t>B) Puede saltar alrededor del mínimo u oscilar y no converger correctamente.</w:t>
      </w:r>
    </w:p>
    <w:p w14:paraId="68FD05F2" w14:textId="77777777" w:rsidR="00D578DC" w:rsidRDefault="00000000">
      <w:pPr>
        <w:pStyle w:val="Opcion"/>
      </w:pPr>
      <w:r>
        <w:t>C) La función automáticamente se convierte en convexa.</w:t>
      </w:r>
    </w:p>
    <w:p w14:paraId="4DDA04A2" w14:textId="77777777" w:rsidR="00D578DC" w:rsidRDefault="00000000">
      <w:pPr>
        <w:pStyle w:val="Opcion"/>
      </w:pPr>
      <w:r>
        <w:t>D) El gradiente deja de existir.</w:t>
      </w:r>
    </w:p>
    <w:p w14:paraId="3FF08E06" w14:textId="77777777" w:rsidR="00D578DC" w:rsidRDefault="00000000">
      <w:pPr>
        <w:pStyle w:val="Pregunta"/>
      </w:pPr>
      <w:r>
        <w:t>Pregunta 17</w:t>
      </w:r>
    </w:p>
    <w:p w14:paraId="0A85477C" w14:textId="77777777" w:rsidR="00D578DC" w:rsidRDefault="00000000">
      <w:pPr>
        <w:spacing w:after="80"/>
      </w:pPr>
      <w:r>
        <w:t>¿Cuál es una desventaja característica de la búsqueda local?</w:t>
      </w:r>
    </w:p>
    <w:p w14:paraId="36142894" w14:textId="77777777" w:rsidR="00D578DC" w:rsidRDefault="00000000">
      <w:pPr>
        <w:pStyle w:val="Opcion"/>
      </w:pPr>
      <w:r>
        <w:t>A) Nunca mejora la solución inicial.</w:t>
      </w:r>
    </w:p>
    <w:p w14:paraId="3E658903" w14:textId="77777777" w:rsidR="00D578DC" w:rsidRDefault="00000000">
      <w:pPr>
        <w:pStyle w:val="Opcion"/>
      </w:pPr>
      <w:r>
        <w:t>B) Solo puede utilizarse con funciones lineales.</w:t>
      </w:r>
    </w:p>
    <w:p w14:paraId="58460A5C" w14:textId="77777777" w:rsidR="00D578DC" w:rsidRDefault="00000000">
      <w:pPr>
        <w:pStyle w:val="Opcion"/>
      </w:pPr>
      <w:r>
        <w:t>C) Puede quedar atrapada en un óptimo local debido a que intensifica la búsqueda en una región.</w:t>
      </w:r>
    </w:p>
    <w:p w14:paraId="12085633" w14:textId="77777777" w:rsidR="00D578DC" w:rsidRDefault="00000000">
      <w:pPr>
        <w:pStyle w:val="Opcion"/>
      </w:pPr>
      <w:r>
        <w:t>D) Siempre necesita evaluar todas las soluciones posibles.</w:t>
      </w:r>
    </w:p>
    <w:p w14:paraId="64DF8FC8" w14:textId="77777777" w:rsidR="00D578DC" w:rsidRDefault="00000000">
      <w:pPr>
        <w:pStyle w:val="Pregunta"/>
      </w:pPr>
      <w:r>
        <w:t>Pregunta 18</w:t>
      </w:r>
    </w:p>
    <w:p w14:paraId="6F9BE0C4" w14:textId="77777777" w:rsidR="00D578DC" w:rsidRDefault="00000000">
      <w:pPr>
        <w:spacing w:after="80"/>
      </w:pPr>
      <w:r>
        <w:t>En Recocido Simulado, ¿qué ocurre normalmente al comienzo cuando la temperatura es alta?</w:t>
      </w:r>
    </w:p>
    <w:p w14:paraId="4A0ABBBC" w14:textId="77777777" w:rsidR="00D578DC" w:rsidRDefault="00000000">
      <w:pPr>
        <w:pStyle w:val="Opcion"/>
      </w:pPr>
      <w:r>
        <w:t>A) Nunca se aceptan soluciones peores.</w:t>
      </w:r>
    </w:p>
    <w:p w14:paraId="18D0F0F1" w14:textId="77777777" w:rsidR="00D578DC" w:rsidRDefault="00000000">
      <w:pPr>
        <w:pStyle w:val="Opcion"/>
      </w:pPr>
      <w:r>
        <w:t>B) Existe una mayor probabilidad de aceptar soluciones peores, facilitando la exploración y la salida de mínimos locales.</w:t>
      </w:r>
    </w:p>
    <w:p w14:paraId="22B818A2" w14:textId="77777777" w:rsidR="00D578DC" w:rsidRDefault="00000000">
      <w:pPr>
        <w:pStyle w:val="Opcion"/>
      </w:pPr>
      <w:r>
        <w:t>C) Solo se aceptan soluciones óptimas globales.</w:t>
      </w:r>
    </w:p>
    <w:p w14:paraId="0B95B27B" w14:textId="77777777" w:rsidR="00D578DC" w:rsidRDefault="00000000">
      <w:pPr>
        <w:pStyle w:val="Opcion"/>
      </w:pPr>
      <w:r>
        <w:t>D) El algoritmo funciona exactamente igual que fuerza bruta.</w:t>
      </w:r>
    </w:p>
    <w:p w14:paraId="08ECD1EF" w14:textId="77777777" w:rsidR="00D578DC" w:rsidRDefault="00000000">
      <w:pPr>
        <w:pStyle w:val="Pregunta"/>
      </w:pPr>
      <w:r>
        <w:t>Pregunta 19</w:t>
      </w:r>
    </w:p>
    <w:p w14:paraId="003E689D" w14:textId="77777777" w:rsidR="00D578DC" w:rsidRDefault="00000000">
      <w:pPr>
        <w:spacing w:after="80"/>
      </w:pPr>
      <w:r>
        <w:t>¿Cuál de las siguientes asociaciones es correcta?</w:t>
      </w:r>
    </w:p>
    <w:p w14:paraId="753FF7A5" w14:textId="77777777" w:rsidR="00D578DC" w:rsidRDefault="00000000">
      <w:pPr>
        <w:pStyle w:val="Opcion"/>
      </w:pPr>
      <w:r>
        <w:t>A) GRASP: construcción completamente determinista sin búsqueda local. ACO: elimina cualquier componente aleatorio.</w:t>
      </w:r>
    </w:p>
    <w:p w14:paraId="320C6004" w14:textId="77777777" w:rsidR="00D578DC" w:rsidRDefault="00000000">
      <w:pPr>
        <w:pStyle w:val="Opcion"/>
      </w:pPr>
      <w:r>
        <w:t>B) GRASP: combina una construcción voraz aleatorizada con mejora mediante búsqueda local. ACO: utiliza información de feromonas que se refuerza y también se evapora.</w:t>
      </w:r>
    </w:p>
    <w:p w14:paraId="1FCC510C" w14:textId="77777777" w:rsidR="00D578DC" w:rsidRDefault="00000000">
      <w:pPr>
        <w:pStyle w:val="Opcion"/>
      </w:pPr>
      <w:r>
        <w:t>C) GRASP: utiliza exclusivamente gradientes. ACO: utiliza únicamente programación dinámica.</w:t>
      </w:r>
    </w:p>
    <w:p w14:paraId="7C4DF9CB" w14:textId="77777777" w:rsidR="00D578DC" w:rsidRDefault="00000000">
      <w:pPr>
        <w:pStyle w:val="Opcion"/>
      </w:pPr>
      <w:r>
        <w:t>D) GRASP y ACO son métodos exactos que garantizan siempre el óptimo.</w:t>
      </w:r>
    </w:p>
    <w:p w14:paraId="5674E90A" w14:textId="77777777" w:rsidR="00D578DC" w:rsidRDefault="00000000">
      <w:pPr>
        <w:pStyle w:val="Pregunta"/>
      </w:pPr>
      <w:r>
        <w:t>Pregunta 20</w:t>
      </w:r>
    </w:p>
    <w:p w14:paraId="5E1D0E0E" w14:textId="77777777" w:rsidR="00D578DC" w:rsidRDefault="00000000">
      <w:pPr>
        <w:spacing w:after="80"/>
      </w:pPr>
      <w:r>
        <w:t>¿Cuál representa mejor el funcionamiento general de un algoritmo genético?</w:t>
      </w:r>
    </w:p>
    <w:p w14:paraId="1BB11EBB" w14:textId="77777777" w:rsidR="00D578DC" w:rsidRDefault="00000000">
      <w:pPr>
        <w:pStyle w:val="Opcion"/>
      </w:pPr>
      <w:r>
        <w:t>A) Una única solución se deriva repetidamente hasta que su gradiente sea cero.</w:t>
      </w:r>
    </w:p>
    <w:p w14:paraId="74F4B822" w14:textId="77777777" w:rsidR="00D578DC" w:rsidRDefault="00000000">
      <w:pPr>
        <w:pStyle w:val="Opcion"/>
      </w:pPr>
      <w:r>
        <w:t>B) Se mantiene una población de posibles soluciones, se evalúan mediante fitness y se aplican mecanismos como selección, cruce y mutación para producir nuevas generaciones.</w:t>
      </w:r>
    </w:p>
    <w:p w14:paraId="6B48E623" w14:textId="77777777" w:rsidR="00D578DC" w:rsidRDefault="00000000">
      <w:pPr>
        <w:pStyle w:val="Opcion"/>
      </w:pPr>
      <w:r>
        <w:t>C) Se prueban sistemáticamente todas las soluciones posibles.</w:t>
      </w:r>
    </w:p>
    <w:p w14:paraId="66B1BB3B" w14:textId="77777777" w:rsidR="00D578DC" w:rsidRDefault="00000000">
      <w:pPr>
        <w:pStyle w:val="Opcion"/>
      </w:pPr>
      <w:r>
        <w:t>D) Se selecciona en cada etapa únicamente la decisión local más barata y nunca se modifica.</w:t>
      </w:r>
    </w:p>
    <w:p w14:paraId="4B68C3A3" w14:textId="7DD95561" w:rsidR="00D578DC" w:rsidRDefault="00D578DC"/>
    <w:sectPr w:rsidR="00D578DC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4528" w14:textId="77777777" w:rsidR="00730288" w:rsidRDefault="00730288">
      <w:pPr>
        <w:spacing w:after="0" w:line="240" w:lineRule="auto"/>
      </w:pPr>
      <w:r>
        <w:separator/>
      </w:r>
    </w:p>
  </w:endnote>
  <w:endnote w:type="continuationSeparator" w:id="0">
    <w:p w14:paraId="703E9234" w14:textId="77777777" w:rsidR="00730288" w:rsidRDefault="007302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BA768" w14:textId="77777777" w:rsidR="00D578DC" w:rsidRDefault="00000000">
    <w:pPr>
      <w:pStyle w:val="Piedepgina"/>
      <w:jc w:val="center"/>
    </w:pPr>
    <w:r>
      <w:rPr>
        <w:sz w:val="16"/>
      </w:rPr>
      <w:t>Preparación para examen final — 11 de septiembre de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C8ED0" w14:textId="77777777" w:rsidR="00730288" w:rsidRDefault="00730288">
      <w:pPr>
        <w:spacing w:after="0" w:line="240" w:lineRule="auto"/>
      </w:pPr>
      <w:r>
        <w:separator/>
      </w:r>
    </w:p>
  </w:footnote>
  <w:footnote w:type="continuationSeparator" w:id="0">
    <w:p w14:paraId="08ECDDFD" w14:textId="77777777" w:rsidR="00730288" w:rsidRDefault="007302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4DB1A" w14:textId="77777777" w:rsidR="00D578DC" w:rsidRDefault="00000000">
    <w:pPr>
      <w:pStyle w:val="Encabezado"/>
      <w:jc w:val="right"/>
    </w:pPr>
    <w:r>
      <w:rPr>
        <w:sz w:val="17"/>
      </w:rPr>
      <w:t>Algoritmos de Optimización — Simulacro tipo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3604513">
    <w:abstractNumId w:val="8"/>
  </w:num>
  <w:num w:numId="2" w16cid:durableId="444734467">
    <w:abstractNumId w:val="6"/>
  </w:num>
  <w:num w:numId="3" w16cid:durableId="493960902">
    <w:abstractNumId w:val="5"/>
  </w:num>
  <w:num w:numId="4" w16cid:durableId="369257861">
    <w:abstractNumId w:val="4"/>
  </w:num>
  <w:num w:numId="5" w16cid:durableId="776413240">
    <w:abstractNumId w:val="7"/>
  </w:num>
  <w:num w:numId="6" w16cid:durableId="684865156">
    <w:abstractNumId w:val="3"/>
  </w:num>
  <w:num w:numId="7" w16cid:durableId="380832351">
    <w:abstractNumId w:val="2"/>
  </w:num>
  <w:num w:numId="8" w16cid:durableId="580138410">
    <w:abstractNumId w:val="1"/>
  </w:num>
  <w:num w:numId="9" w16cid:durableId="315766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E57"/>
    <w:rsid w:val="00672053"/>
    <w:rsid w:val="00730288"/>
    <w:rsid w:val="00AA1D8D"/>
    <w:rsid w:val="00B47730"/>
    <w:rsid w:val="00CB0664"/>
    <w:rsid w:val="00CB0FFE"/>
    <w:rsid w:val="00D578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FDF69E"/>
  <w14:defaultImageDpi w14:val="300"/>
  <w15:docId w15:val="{D1AA4F76-ECF2-4A63-8064-4D9C81B5B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egunta">
    <w:name w:val="Pregunta"/>
    <w:pPr>
      <w:spacing w:before="200" w:after="80"/>
    </w:pPr>
    <w:rPr>
      <w:rFonts w:ascii="Aptos" w:hAnsi="Aptos"/>
      <w:b/>
    </w:rPr>
  </w:style>
  <w:style w:type="paragraph" w:customStyle="1" w:styleId="Opcion">
    <w:name w:val="Opcion"/>
    <w:pPr>
      <w:spacing w:after="30"/>
      <w:ind w:left="259"/>
    </w:pPr>
    <w:rPr>
      <w:rFonts w:ascii="Aptos" w:hAnsi="Aptos"/>
      <w:sz w:val="21"/>
    </w:rPr>
  </w:style>
  <w:style w:type="paragraph" w:customStyle="1" w:styleId="Nota">
    <w:name w:val="Nota"/>
    <w:pPr>
      <w:spacing w:after="100"/>
    </w:pPr>
    <w:rPr>
      <w:rFonts w:ascii="Aptos" w:hAnsi="Aptos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1234</Words>
  <Characters>6788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Tamara Trejo</cp:lastModifiedBy>
  <cp:revision>3</cp:revision>
  <dcterms:created xsi:type="dcterms:W3CDTF">2013-12-23T23:15:00Z</dcterms:created>
  <dcterms:modified xsi:type="dcterms:W3CDTF">2026-09-08T19:10:00Z</dcterms:modified>
  <cp:category/>
</cp:coreProperties>
</file>